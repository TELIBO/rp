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9A066" w14:textId="4C317E80" w:rsidR="003E3CC1" w:rsidRDefault="00000000">
      <w:pPr>
        <w:pStyle w:val="Heading1"/>
      </w:pPr>
      <w:r>
        <w:t>Assignment Submission</w:t>
      </w:r>
    </w:p>
    <w:p w14:paraId="7E4B492F" w14:textId="1BE8C942" w:rsidR="003E3CC1" w:rsidRDefault="00000000">
      <w:r>
        <w:t>Name: Sanjay</w:t>
      </w:r>
      <w:r w:rsidR="00B90D1D">
        <w:t xml:space="preserve"> Sajnani</w:t>
      </w:r>
    </w:p>
    <w:p w14:paraId="29439200" w14:textId="77777777" w:rsidR="003E3CC1" w:rsidRDefault="00000000">
      <w:r>
        <w:t>Registration Number: 22bce8541</w:t>
      </w:r>
    </w:p>
    <w:p w14:paraId="2044E2A4" w14:textId="77777777" w:rsidR="003E3CC1" w:rsidRDefault="003E3CC1"/>
    <w:p w14:paraId="0DB782DA" w14:textId="77777777" w:rsidR="003E3CC1" w:rsidRDefault="00000000">
      <w:pPr>
        <w:pStyle w:val="Heading2"/>
      </w:pPr>
      <w:r>
        <w:t>1. SQL &amp; Data Familiarity</w:t>
      </w:r>
    </w:p>
    <w:p w14:paraId="54238D6E" w14:textId="77777777" w:rsidR="003E3CC1" w:rsidRDefault="00000000">
      <w:r>
        <w:t>Q1. What steps would you take to review this data before importing it into a system?</w:t>
      </w:r>
    </w:p>
    <w:p w14:paraId="72F5A38D" w14:textId="77777777" w:rsidR="003E3CC1" w:rsidRDefault="00000000">
      <w:r>
        <w:t>Answer: I would first check for missing or duplicate values and ensure consistency in key fields. Then, I’d confirm formats like dates and IDs are correct before cleaning and standardizing the data for import.</w:t>
      </w:r>
    </w:p>
    <w:p w14:paraId="54905C52" w14:textId="77777777" w:rsidR="003E3CC1" w:rsidRDefault="003E3CC1"/>
    <w:p w14:paraId="4132989F" w14:textId="77777777" w:rsidR="003E3CC1" w:rsidRDefault="00000000">
      <w:r w:rsidRPr="00EF15E8">
        <w:rPr>
          <w:b/>
          <w:bCs/>
        </w:rPr>
        <w:t>Query</w:t>
      </w:r>
      <w:r>
        <w:t>: Display all customers from the city 'Delhi'.</w:t>
      </w:r>
    </w:p>
    <w:p w14:paraId="4D15D5A4" w14:textId="77777777" w:rsidR="003E3CC1" w:rsidRDefault="00000000">
      <w:r w:rsidRPr="00EF15E8">
        <w:rPr>
          <w:b/>
          <w:bCs/>
        </w:rPr>
        <w:t>SQL Query</w:t>
      </w:r>
      <w:r>
        <w:t>:</w:t>
      </w:r>
    </w:p>
    <w:p w14:paraId="0E24A71A" w14:textId="6803AADB" w:rsidR="00D76159" w:rsidRDefault="00D76159">
      <w:r>
        <w:t xml:space="preserve">USE </w:t>
      </w:r>
      <w:proofErr w:type="spellStart"/>
      <w:r>
        <w:t>xeno</w:t>
      </w:r>
      <w:proofErr w:type="spellEnd"/>
    </w:p>
    <w:p w14:paraId="59B1D22A" w14:textId="25EF3C63" w:rsidR="003E3CC1" w:rsidRDefault="00D76159">
      <w:r>
        <w:t>SELECT * FROM customers WHERE city=</w:t>
      </w:r>
      <w:r w:rsidR="00B90D1D">
        <w:t>’</w:t>
      </w:r>
      <w:r>
        <w:t>Delhi</w:t>
      </w:r>
      <w:proofErr w:type="gramStart"/>
      <w:r w:rsidR="00B90D1D">
        <w:t>’</w:t>
      </w:r>
      <w:r>
        <w:t xml:space="preserve"> ;</w:t>
      </w:r>
      <w:proofErr w:type="gramEnd"/>
    </w:p>
    <w:p w14:paraId="15D86A14" w14:textId="77777777" w:rsidR="003E3CC1" w:rsidRDefault="00000000">
      <w:r w:rsidRPr="00EF15E8">
        <w:rPr>
          <w:b/>
          <w:bCs/>
        </w:rPr>
        <w:t>Screenshot</w:t>
      </w:r>
      <w:r>
        <w:t>:</w:t>
      </w:r>
    </w:p>
    <w:p w14:paraId="4B0285D4" w14:textId="5A1D1752" w:rsidR="003E3CC1" w:rsidRDefault="00D76159">
      <w:r>
        <w:rPr>
          <w:noProof/>
        </w:rPr>
        <w:drawing>
          <wp:inline distT="0" distB="0" distL="0" distR="0" wp14:anchorId="315052EC" wp14:editId="0BE6B3EC">
            <wp:extent cx="5486400" cy="3429000"/>
            <wp:effectExtent l="0" t="0" r="0" b="0"/>
            <wp:docPr id="197507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429000"/>
                    </a:xfrm>
                    <a:prstGeom prst="rect">
                      <a:avLst/>
                    </a:prstGeom>
                    <a:noFill/>
                    <a:ln>
                      <a:noFill/>
                    </a:ln>
                  </pic:spPr>
                </pic:pic>
              </a:graphicData>
            </a:graphic>
          </wp:inline>
        </w:drawing>
      </w:r>
    </w:p>
    <w:p w14:paraId="3AD4F181" w14:textId="77777777" w:rsidR="003E3CC1" w:rsidRDefault="00000000">
      <w:r w:rsidRPr="00EF15E8">
        <w:rPr>
          <w:b/>
          <w:bCs/>
        </w:rPr>
        <w:lastRenderedPageBreak/>
        <w:t>Query</w:t>
      </w:r>
      <w:r>
        <w:t>: Count the number of signups in the last 30 days (Assume today is 16th April 2025).</w:t>
      </w:r>
    </w:p>
    <w:p w14:paraId="1641B363" w14:textId="77777777" w:rsidR="003E3CC1" w:rsidRDefault="00000000">
      <w:r w:rsidRPr="00EF15E8">
        <w:rPr>
          <w:b/>
          <w:bCs/>
        </w:rPr>
        <w:t>SQL Query</w:t>
      </w:r>
      <w:r>
        <w:t>:</w:t>
      </w:r>
    </w:p>
    <w:p w14:paraId="718BA86A" w14:textId="1B802347" w:rsidR="003E3CC1" w:rsidRDefault="00D76159">
      <w:r>
        <w:t xml:space="preserve">USE </w:t>
      </w:r>
      <w:proofErr w:type="spellStart"/>
      <w:r>
        <w:t>xeno</w:t>
      </w:r>
      <w:proofErr w:type="spellEnd"/>
    </w:p>
    <w:p w14:paraId="04D2B799" w14:textId="77777777" w:rsidR="00D76159" w:rsidRDefault="00D76159" w:rsidP="00D76159">
      <w:r>
        <w:t xml:space="preserve">SELECT </w:t>
      </w:r>
      <w:proofErr w:type="gramStart"/>
      <w:r>
        <w:t>COUNT(</w:t>
      </w:r>
      <w:proofErr w:type="gramEnd"/>
      <w:r>
        <w:t>*) AS signups_last_30d</w:t>
      </w:r>
    </w:p>
    <w:p w14:paraId="22DA14B8" w14:textId="77777777" w:rsidR="00D76159" w:rsidRDefault="00D76159" w:rsidP="00D76159">
      <w:r>
        <w:t>FROM customers</w:t>
      </w:r>
    </w:p>
    <w:p w14:paraId="235989CC" w14:textId="77777777" w:rsidR="00D76159" w:rsidRDefault="00D76159" w:rsidP="00D76159">
      <w:r>
        <w:t xml:space="preserve">WHERE </w:t>
      </w:r>
      <w:proofErr w:type="spellStart"/>
      <w:r>
        <w:t>signup_date</w:t>
      </w:r>
      <w:proofErr w:type="spellEnd"/>
      <w:r>
        <w:t xml:space="preserve"> &gt;= '2025-03-17 00:00:00'</w:t>
      </w:r>
    </w:p>
    <w:p w14:paraId="77EF5622" w14:textId="77777777" w:rsidR="00D76159" w:rsidRDefault="00D76159" w:rsidP="00D76159">
      <w:r>
        <w:t xml:space="preserve"> AND </w:t>
      </w:r>
      <w:proofErr w:type="spellStart"/>
      <w:r>
        <w:t>signup_date</w:t>
      </w:r>
      <w:proofErr w:type="spellEnd"/>
      <w:r>
        <w:t xml:space="preserve"> </w:t>
      </w:r>
      <w:proofErr w:type="gramStart"/>
      <w:r>
        <w:t>&lt;  '</w:t>
      </w:r>
      <w:proofErr w:type="gramEnd"/>
      <w:r>
        <w:t>2025-04-16 00:00:00';</w:t>
      </w:r>
    </w:p>
    <w:p w14:paraId="15C8E757" w14:textId="3D7CCDC8" w:rsidR="003E3CC1" w:rsidRDefault="00000000" w:rsidP="00D76159">
      <w:r w:rsidRPr="00EF15E8">
        <w:rPr>
          <w:b/>
          <w:bCs/>
        </w:rPr>
        <w:t>Screenshot</w:t>
      </w:r>
      <w:r>
        <w:t>:</w:t>
      </w:r>
    </w:p>
    <w:p w14:paraId="575FBFC2" w14:textId="1478C73A" w:rsidR="003E3CC1" w:rsidRDefault="00D76159">
      <w:r>
        <w:rPr>
          <w:noProof/>
        </w:rPr>
        <w:drawing>
          <wp:inline distT="0" distB="0" distL="0" distR="0" wp14:anchorId="14E64CB7" wp14:editId="0D27E647">
            <wp:extent cx="5486400" cy="3429000"/>
            <wp:effectExtent l="0" t="0" r="0" b="0"/>
            <wp:docPr id="208635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429000"/>
                    </a:xfrm>
                    <a:prstGeom prst="rect">
                      <a:avLst/>
                    </a:prstGeom>
                    <a:noFill/>
                    <a:ln>
                      <a:noFill/>
                    </a:ln>
                  </pic:spPr>
                </pic:pic>
              </a:graphicData>
            </a:graphic>
          </wp:inline>
        </w:drawing>
      </w:r>
    </w:p>
    <w:p w14:paraId="0F4C5670" w14:textId="77777777" w:rsidR="003E3CC1" w:rsidRDefault="003E3CC1"/>
    <w:p w14:paraId="7E9CBBCF" w14:textId="77777777" w:rsidR="003E3CC1" w:rsidRDefault="00000000">
      <w:r w:rsidRPr="00EF15E8">
        <w:rPr>
          <w:b/>
          <w:bCs/>
        </w:rPr>
        <w:t>Query</w:t>
      </w:r>
      <w:r>
        <w:t>: List unique cities where customers are based.</w:t>
      </w:r>
    </w:p>
    <w:p w14:paraId="5DDDEC15" w14:textId="77777777" w:rsidR="003E3CC1" w:rsidRDefault="00000000">
      <w:r w:rsidRPr="00EF15E8">
        <w:rPr>
          <w:b/>
          <w:bCs/>
        </w:rPr>
        <w:t>SQL Query</w:t>
      </w:r>
      <w:r>
        <w:t>:</w:t>
      </w:r>
    </w:p>
    <w:p w14:paraId="25B6D372" w14:textId="2E768A38" w:rsidR="003E3CC1" w:rsidRDefault="00D76159">
      <w:r>
        <w:t xml:space="preserve">USE </w:t>
      </w:r>
      <w:proofErr w:type="spellStart"/>
      <w:r>
        <w:t>xeno</w:t>
      </w:r>
      <w:proofErr w:type="spellEnd"/>
    </w:p>
    <w:p w14:paraId="0C5E6EFC" w14:textId="77C76D35" w:rsidR="00D76159" w:rsidRDefault="00D76159">
      <w:r>
        <w:t>SELECT DISTINCT city FROM customers ORDER BY city;</w:t>
      </w:r>
    </w:p>
    <w:p w14:paraId="71DA92E1" w14:textId="77777777" w:rsidR="003E3CC1" w:rsidRDefault="00000000">
      <w:r w:rsidRPr="00EF15E8">
        <w:rPr>
          <w:b/>
          <w:bCs/>
        </w:rPr>
        <w:t>Screenshot</w:t>
      </w:r>
      <w:r>
        <w:t>:</w:t>
      </w:r>
    </w:p>
    <w:p w14:paraId="1880E5E8" w14:textId="3E0AF34E" w:rsidR="003E3CC1" w:rsidRDefault="00D76159">
      <w:r>
        <w:rPr>
          <w:noProof/>
        </w:rPr>
        <w:lastRenderedPageBreak/>
        <w:drawing>
          <wp:inline distT="0" distB="0" distL="0" distR="0" wp14:anchorId="5C978A90" wp14:editId="7A889104">
            <wp:extent cx="5486400" cy="3429000"/>
            <wp:effectExtent l="0" t="0" r="0" b="0"/>
            <wp:docPr id="2284811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429000"/>
                    </a:xfrm>
                    <a:prstGeom prst="rect">
                      <a:avLst/>
                    </a:prstGeom>
                    <a:noFill/>
                    <a:ln>
                      <a:noFill/>
                    </a:ln>
                  </pic:spPr>
                </pic:pic>
              </a:graphicData>
            </a:graphic>
          </wp:inline>
        </w:drawing>
      </w:r>
    </w:p>
    <w:p w14:paraId="2400B99E" w14:textId="77777777" w:rsidR="003E3CC1" w:rsidRDefault="00000000">
      <w:r w:rsidRPr="00EF15E8">
        <w:rPr>
          <w:b/>
          <w:bCs/>
        </w:rPr>
        <w:t>Query</w:t>
      </w:r>
      <w:r>
        <w:t>: List the top 3 cities by number of signups.</w:t>
      </w:r>
    </w:p>
    <w:p w14:paraId="4ADDAF0D" w14:textId="77777777" w:rsidR="003E3CC1" w:rsidRDefault="00000000">
      <w:r w:rsidRPr="00EF15E8">
        <w:rPr>
          <w:b/>
          <w:bCs/>
        </w:rPr>
        <w:t>SQL Query</w:t>
      </w:r>
      <w:r>
        <w:t>:</w:t>
      </w:r>
    </w:p>
    <w:p w14:paraId="35915898" w14:textId="0C2A338A" w:rsidR="003E3CC1" w:rsidRDefault="00D76159">
      <w:r>
        <w:t xml:space="preserve">USE </w:t>
      </w:r>
      <w:proofErr w:type="spellStart"/>
      <w:r>
        <w:t>xeno</w:t>
      </w:r>
      <w:proofErr w:type="spellEnd"/>
    </w:p>
    <w:p w14:paraId="2E732353" w14:textId="3927EC92" w:rsidR="00D76159" w:rsidRDefault="00D76159">
      <w:r>
        <w:t xml:space="preserve">SELECT </w:t>
      </w:r>
      <w:proofErr w:type="spellStart"/>
      <w:proofErr w:type="gramStart"/>
      <w:r>
        <w:t>city,COUNT</w:t>
      </w:r>
      <w:proofErr w:type="spellEnd"/>
      <w:proofErr w:type="gramEnd"/>
      <w:r>
        <w:t>(*) AS signups</w:t>
      </w:r>
    </w:p>
    <w:p w14:paraId="0CB17F44" w14:textId="2E0A9244" w:rsidR="00D76159" w:rsidRDefault="00D76159">
      <w:r>
        <w:t>FROM customers</w:t>
      </w:r>
    </w:p>
    <w:p w14:paraId="3BAEA0C3" w14:textId="2CFE8EBA" w:rsidR="00D76159" w:rsidRDefault="00D76159">
      <w:r>
        <w:t>GROUP BY city</w:t>
      </w:r>
    </w:p>
    <w:p w14:paraId="39563DB7" w14:textId="208E1933" w:rsidR="00D76159" w:rsidRDefault="00D76159">
      <w:r>
        <w:t>ORDER BY signups</w:t>
      </w:r>
    </w:p>
    <w:p w14:paraId="153154EB" w14:textId="5B514540" w:rsidR="00D76159" w:rsidRDefault="00D76159">
      <w:r>
        <w:t>DESC LIMIT 3;</w:t>
      </w:r>
    </w:p>
    <w:p w14:paraId="24009504" w14:textId="77777777" w:rsidR="003E3CC1" w:rsidRDefault="00000000">
      <w:r w:rsidRPr="00EF15E8">
        <w:rPr>
          <w:b/>
          <w:bCs/>
        </w:rPr>
        <w:t>Screenshot</w:t>
      </w:r>
      <w:r>
        <w:t>:</w:t>
      </w:r>
    </w:p>
    <w:p w14:paraId="45616D1B" w14:textId="799BB420" w:rsidR="003E3CC1" w:rsidRDefault="00D76159">
      <w:r>
        <w:rPr>
          <w:noProof/>
        </w:rPr>
        <w:lastRenderedPageBreak/>
        <w:drawing>
          <wp:inline distT="0" distB="0" distL="0" distR="0" wp14:anchorId="4B3CEFF6" wp14:editId="7CAD215B">
            <wp:extent cx="5486400" cy="3429000"/>
            <wp:effectExtent l="0" t="0" r="0" b="0"/>
            <wp:docPr id="401937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429000"/>
                    </a:xfrm>
                    <a:prstGeom prst="rect">
                      <a:avLst/>
                    </a:prstGeom>
                    <a:noFill/>
                    <a:ln>
                      <a:noFill/>
                    </a:ln>
                  </pic:spPr>
                </pic:pic>
              </a:graphicData>
            </a:graphic>
          </wp:inline>
        </w:drawing>
      </w:r>
    </w:p>
    <w:p w14:paraId="45A3768E" w14:textId="77777777" w:rsidR="003E3CC1" w:rsidRDefault="003E3CC1"/>
    <w:p w14:paraId="2B0805F2" w14:textId="77777777" w:rsidR="003E3CC1" w:rsidRDefault="00000000">
      <w:r w:rsidRPr="00EF15E8">
        <w:rPr>
          <w:b/>
          <w:bCs/>
        </w:rPr>
        <w:t>Query:</w:t>
      </w:r>
      <w:r>
        <w:t xml:space="preserve"> Find customers who have never placed an order (Assume orders table exists: </w:t>
      </w:r>
      <w:proofErr w:type="gramStart"/>
      <w:r>
        <w:t>orders(</w:t>
      </w:r>
      <w:proofErr w:type="gramEnd"/>
      <w:r>
        <w:t>customer_id, order_id, amount)).</w:t>
      </w:r>
    </w:p>
    <w:p w14:paraId="6DD8DF04" w14:textId="77777777" w:rsidR="003E3CC1" w:rsidRDefault="00000000">
      <w:r w:rsidRPr="00EF15E8">
        <w:rPr>
          <w:b/>
          <w:bCs/>
        </w:rPr>
        <w:t>SQL Query</w:t>
      </w:r>
      <w:r>
        <w:t>:</w:t>
      </w:r>
    </w:p>
    <w:p w14:paraId="10FC5C1F" w14:textId="77777777" w:rsidR="00EF15E8" w:rsidRDefault="00EF15E8" w:rsidP="00EF15E8">
      <w:r>
        <w:t>SELECT *</w:t>
      </w:r>
    </w:p>
    <w:p w14:paraId="3C66D2E6" w14:textId="77777777" w:rsidR="00EF15E8" w:rsidRDefault="00EF15E8" w:rsidP="00EF15E8">
      <w:r>
        <w:t>FROM customers</w:t>
      </w:r>
    </w:p>
    <w:p w14:paraId="4FB59FE4" w14:textId="77777777" w:rsidR="00EF15E8" w:rsidRDefault="00EF15E8" w:rsidP="00EF15E8">
      <w:r>
        <w:t>LEFT JOIN orders</w:t>
      </w:r>
    </w:p>
    <w:p w14:paraId="05C3BB9C" w14:textId="5C41F8BD" w:rsidR="00EF15E8" w:rsidRDefault="00EF15E8" w:rsidP="00EF15E8">
      <w:r>
        <w:t xml:space="preserve"> ON </w:t>
      </w:r>
      <w:proofErr w:type="spellStart"/>
      <w:proofErr w:type="gramStart"/>
      <w:r>
        <w:t>customers.customer</w:t>
      </w:r>
      <w:proofErr w:type="gramEnd"/>
      <w:r>
        <w:t>_id</w:t>
      </w:r>
      <w:proofErr w:type="spellEnd"/>
      <w:r>
        <w:t xml:space="preserve"> = </w:t>
      </w:r>
      <w:proofErr w:type="spellStart"/>
      <w:proofErr w:type="gramStart"/>
      <w:r>
        <w:t>orders.customer</w:t>
      </w:r>
      <w:proofErr w:type="gramEnd"/>
      <w:r>
        <w:t>_id</w:t>
      </w:r>
      <w:proofErr w:type="spellEnd"/>
    </w:p>
    <w:p w14:paraId="33F08EF2" w14:textId="4100F19D" w:rsidR="003E3CC1" w:rsidRDefault="00EF15E8" w:rsidP="00EF15E8">
      <w:r>
        <w:t xml:space="preserve">WHERE </w:t>
      </w:r>
      <w:proofErr w:type="spellStart"/>
      <w:proofErr w:type="gramStart"/>
      <w:r>
        <w:t>orders.customer</w:t>
      </w:r>
      <w:proofErr w:type="gramEnd"/>
      <w:r>
        <w:t>_id</w:t>
      </w:r>
      <w:proofErr w:type="spellEnd"/>
      <w:r>
        <w:t xml:space="preserve"> IS NULL;</w:t>
      </w:r>
    </w:p>
    <w:p w14:paraId="2EA8A25F" w14:textId="40E2C65C" w:rsidR="003E3CC1" w:rsidRDefault="00EF15E8">
      <w:r w:rsidRPr="00EF15E8">
        <w:rPr>
          <w:b/>
          <w:bCs/>
        </w:rPr>
        <w:t>Thought Process</w:t>
      </w:r>
      <w:r>
        <w:t>:</w:t>
      </w:r>
    </w:p>
    <w:p w14:paraId="1669E2CB" w14:textId="1588A0EF" w:rsidR="003E3CC1" w:rsidRDefault="00EF15E8">
      <w:r w:rsidRPr="00EF15E8">
        <w:t>I used a LEFT JOIN</w:t>
      </w:r>
      <w:r>
        <w:t xml:space="preserve"> </w:t>
      </w:r>
      <w:r w:rsidRPr="00EF15E8">
        <w:t>and filtered where the order side is NULL, which means the customer has never placed any order.</w:t>
      </w:r>
    </w:p>
    <w:p w14:paraId="772E35C6" w14:textId="77777777" w:rsidR="003E3CC1" w:rsidRDefault="003E3CC1"/>
    <w:p w14:paraId="42D1D754" w14:textId="77777777" w:rsidR="003E3CC1" w:rsidRDefault="00000000">
      <w:pPr>
        <w:pStyle w:val="Heading2"/>
      </w:pPr>
      <w:r>
        <w:t>2. Data Transformation &amp; Enrichment</w:t>
      </w:r>
    </w:p>
    <w:p w14:paraId="073E88A9" w14:textId="77777777" w:rsidR="003E3CC1" w:rsidRDefault="00000000">
      <w:r w:rsidRPr="00EF15E8">
        <w:rPr>
          <w:b/>
          <w:bCs/>
        </w:rPr>
        <w:t>Task</w:t>
      </w:r>
      <w:r>
        <w:t>: Add a new column to show if the email domain is ‘gmail.com’ or not.</w:t>
      </w:r>
    </w:p>
    <w:p w14:paraId="050D7864" w14:textId="77777777" w:rsidR="003E3CC1" w:rsidRDefault="00000000">
      <w:r w:rsidRPr="00EF15E8">
        <w:rPr>
          <w:b/>
          <w:bCs/>
        </w:rPr>
        <w:t>SQL Query</w:t>
      </w:r>
      <w:r>
        <w:t>:</w:t>
      </w:r>
    </w:p>
    <w:p w14:paraId="7E32DDF1" w14:textId="377432B1" w:rsidR="00EF15E8" w:rsidRDefault="00EF15E8" w:rsidP="00EF15E8">
      <w:r>
        <w:lastRenderedPageBreak/>
        <w:t xml:space="preserve">USE </w:t>
      </w:r>
      <w:proofErr w:type="spellStart"/>
      <w:r>
        <w:t>xeno</w:t>
      </w:r>
      <w:proofErr w:type="spellEnd"/>
      <w:r>
        <w:t>;</w:t>
      </w:r>
    </w:p>
    <w:p w14:paraId="00795B12" w14:textId="77777777" w:rsidR="00EF15E8" w:rsidRDefault="00EF15E8" w:rsidP="00EF15E8">
      <w:r>
        <w:t>ALTER TABLE customers</w:t>
      </w:r>
    </w:p>
    <w:p w14:paraId="121C1057" w14:textId="061B2C49" w:rsidR="00EF15E8" w:rsidRDefault="00EF15E8" w:rsidP="00EF15E8">
      <w:r>
        <w:t xml:space="preserve">ADD COLUMN </w:t>
      </w:r>
      <w:proofErr w:type="spellStart"/>
      <w:r>
        <w:t>is_gmail</w:t>
      </w:r>
      <w:proofErr w:type="spellEnd"/>
      <w:r>
        <w:t xml:space="preserve"> </w:t>
      </w:r>
      <w:proofErr w:type="gramStart"/>
      <w:r>
        <w:t>VARCHAR(</w:t>
      </w:r>
      <w:proofErr w:type="gramEnd"/>
      <w:r>
        <w:t>3);</w:t>
      </w:r>
    </w:p>
    <w:p w14:paraId="2769B81E" w14:textId="5B7EA730" w:rsidR="00EF15E8" w:rsidRDefault="00EF15E8" w:rsidP="00EF15E8">
      <w:r>
        <w:t>SET SQL_SAFE_UPDATES = 0;</w:t>
      </w:r>
    </w:p>
    <w:p w14:paraId="1DC92CEB" w14:textId="77777777" w:rsidR="00EF15E8" w:rsidRDefault="00EF15E8" w:rsidP="00EF15E8">
      <w:r>
        <w:t>UPDATE customers</w:t>
      </w:r>
    </w:p>
    <w:p w14:paraId="49CCFAED" w14:textId="77777777" w:rsidR="00EF15E8" w:rsidRDefault="00EF15E8" w:rsidP="00EF15E8">
      <w:r>
        <w:t xml:space="preserve">SET </w:t>
      </w:r>
      <w:proofErr w:type="spellStart"/>
      <w:r>
        <w:t>is_gmail</w:t>
      </w:r>
      <w:proofErr w:type="spellEnd"/>
      <w:r>
        <w:t xml:space="preserve"> = CASE</w:t>
      </w:r>
    </w:p>
    <w:p w14:paraId="57C341D8" w14:textId="77777777" w:rsidR="00EF15E8" w:rsidRDefault="00EF15E8" w:rsidP="00EF15E8">
      <w:r>
        <w:t xml:space="preserve">    WHEN SUBSTRING_</w:t>
      </w:r>
      <w:proofErr w:type="gramStart"/>
      <w:r>
        <w:t>INDEX(</w:t>
      </w:r>
      <w:proofErr w:type="gramEnd"/>
      <w:r>
        <w:t>email, '@', -1) = 'gmail.com' THEN 'Yes'</w:t>
      </w:r>
    </w:p>
    <w:p w14:paraId="78C1DCF3" w14:textId="77777777" w:rsidR="00EF15E8" w:rsidRDefault="00EF15E8" w:rsidP="00EF15E8">
      <w:r>
        <w:t xml:space="preserve">    ELSE 'No'</w:t>
      </w:r>
    </w:p>
    <w:p w14:paraId="617F8BBF" w14:textId="24E0BEE5" w:rsidR="00EF15E8" w:rsidRDefault="00EF15E8" w:rsidP="00EF15E8">
      <w:r>
        <w:t>END;</w:t>
      </w:r>
    </w:p>
    <w:p w14:paraId="10DC0CD6" w14:textId="5D082497" w:rsidR="00EF15E8" w:rsidRDefault="00EF15E8" w:rsidP="00EF15E8">
      <w:r>
        <w:t>SET SQL_SAFE_UPDATES = 1;</w:t>
      </w:r>
    </w:p>
    <w:p w14:paraId="6F9D7194" w14:textId="1AA45159" w:rsidR="00EF15E8" w:rsidRDefault="00EF15E8" w:rsidP="00EF15E8">
      <w:r>
        <w:t>SELECT * FROM customers;</w:t>
      </w:r>
    </w:p>
    <w:p w14:paraId="008AC515" w14:textId="7FC97BC0" w:rsidR="003E3CC1" w:rsidRPr="00171183" w:rsidRDefault="00000000" w:rsidP="00EF15E8">
      <w:pPr>
        <w:rPr>
          <w:b/>
          <w:bCs/>
        </w:rPr>
      </w:pPr>
      <w:r w:rsidRPr="00171183">
        <w:rPr>
          <w:b/>
          <w:bCs/>
        </w:rPr>
        <w:t>Screenshot:</w:t>
      </w:r>
    </w:p>
    <w:p w14:paraId="2512639F" w14:textId="756F36E5" w:rsidR="003E3CC1" w:rsidRDefault="00EF15E8">
      <w:r>
        <w:rPr>
          <w:noProof/>
        </w:rPr>
        <w:drawing>
          <wp:inline distT="0" distB="0" distL="0" distR="0" wp14:anchorId="16B5FF2D" wp14:editId="6B7AEC7B">
            <wp:extent cx="5486400" cy="3429000"/>
            <wp:effectExtent l="0" t="0" r="0" b="0"/>
            <wp:docPr id="10852263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429000"/>
                    </a:xfrm>
                    <a:prstGeom prst="rect">
                      <a:avLst/>
                    </a:prstGeom>
                    <a:noFill/>
                    <a:ln>
                      <a:noFill/>
                    </a:ln>
                  </pic:spPr>
                </pic:pic>
              </a:graphicData>
            </a:graphic>
          </wp:inline>
        </w:drawing>
      </w:r>
    </w:p>
    <w:p w14:paraId="4D849A09" w14:textId="77777777" w:rsidR="003E3CC1" w:rsidRDefault="00000000">
      <w:r w:rsidRPr="00EF15E8">
        <w:rPr>
          <w:b/>
          <w:bCs/>
        </w:rPr>
        <w:t>Task</w:t>
      </w:r>
      <w:r>
        <w:t>: Extract the first name from the name column into first_name.</w:t>
      </w:r>
    </w:p>
    <w:p w14:paraId="73162BD9" w14:textId="77777777" w:rsidR="003E3CC1" w:rsidRDefault="00000000">
      <w:pPr>
        <w:rPr>
          <w:b/>
          <w:bCs/>
        </w:rPr>
      </w:pPr>
      <w:r w:rsidRPr="00EF15E8">
        <w:rPr>
          <w:b/>
          <w:bCs/>
        </w:rPr>
        <w:t>SQL Query:</w:t>
      </w:r>
    </w:p>
    <w:p w14:paraId="02127F15" w14:textId="73CCC45D" w:rsidR="00EF15E8" w:rsidRPr="00EF15E8" w:rsidRDefault="00EF15E8" w:rsidP="00EF15E8">
      <w:r w:rsidRPr="00EF15E8">
        <w:t xml:space="preserve">use </w:t>
      </w:r>
      <w:proofErr w:type="spellStart"/>
      <w:r w:rsidRPr="00EF15E8">
        <w:t>xeno</w:t>
      </w:r>
      <w:proofErr w:type="spellEnd"/>
      <w:r w:rsidRPr="00EF15E8">
        <w:t>;</w:t>
      </w:r>
    </w:p>
    <w:p w14:paraId="1AA1ED0C" w14:textId="77777777" w:rsidR="00EF15E8" w:rsidRPr="00EF15E8" w:rsidRDefault="00EF15E8" w:rsidP="00EF15E8">
      <w:r w:rsidRPr="00EF15E8">
        <w:lastRenderedPageBreak/>
        <w:t>ALTER TABLE customers</w:t>
      </w:r>
    </w:p>
    <w:p w14:paraId="5FFF600D" w14:textId="11962A36" w:rsidR="00EF15E8" w:rsidRPr="00EF15E8" w:rsidRDefault="00EF15E8" w:rsidP="00EF15E8">
      <w:r w:rsidRPr="00EF15E8">
        <w:t xml:space="preserve">ADD COLUMN </w:t>
      </w:r>
      <w:proofErr w:type="spellStart"/>
      <w:r w:rsidRPr="00EF15E8">
        <w:t>first_name</w:t>
      </w:r>
      <w:proofErr w:type="spellEnd"/>
      <w:r w:rsidRPr="00EF15E8">
        <w:t xml:space="preserve"> </w:t>
      </w:r>
      <w:proofErr w:type="gramStart"/>
      <w:r w:rsidRPr="00EF15E8">
        <w:t>VARCHAR(</w:t>
      </w:r>
      <w:proofErr w:type="gramEnd"/>
      <w:r w:rsidRPr="00EF15E8">
        <w:t>100);</w:t>
      </w:r>
    </w:p>
    <w:p w14:paraId="2E09E102" w14:textId="48DE07FF" w:rsidR="00EF15E8" w:rsidRPr="00EF15E8" w:rsidRDefault="00EF15E8" w:rsidP="00EF15E8">
      <w:r w:rsidRPr="00EF15E8">
        <w:t>SET SQL_SAFE_UPDATES = 0;</w:t>
      </w:r>
    </w:p>
    <w:p w14:paraId="4C09D40E" w14:textId="77777777" w:rsidR="00EF15E8" w:rsidRPr="00EF15E8" w:rsidRDefault="00EF15E8" w:rsidP="00EF15E8">
      <w:r w:rsidRPr="00EF15E8">
        <w:t>UPDATE customers</w:t>
      </w:r>
    </w:p>
    <w:p w14:paraId="3018FE1F" w14:textId="77777777" w:rsidR="00EF15E8" w:rsidRPr="00EF15E8" w:rsidRDefault="00EF15E8" w:rsidP="00EF15E8">
      <w:r w:rsidRPr="00EF15E8">
        <w:t xml:space="preserve">SET </w:t>
      </w:r>
      <w:proofErr w:type="spellStart"/>
      <w:r w:rsidRPr="00EF15E8">
        <w:t>first_name</w:t>
      </w:r>
      <w:proofErr w:type="spellEnd"/>
      <w:r w:rsidRPr="00EF15E8">
        <w:t xml:space="preserve"> = SUBSTRING_</w:t>
      </w:r>
      <w:proofErr w:type="gramStart"/>
      <w:r w:rsidRPr="00EF15E8">
        <w:t>INDEX(</w:t>
      </w:r>
      <w:proofErr w:type="spellStart"/>
      <w:proofErr w:type="gramEnd"/>
      <w:r w:rsidRPr="00EF15E8">
        <w:t>full_name</w:t>
      </w:r>
      <w:proofErr w:type="spellEnd"/>
      <w:r w:rsidRPr="00EF15E8">
        <w:t>, ' ', 1)</w:t>
      </w:r>
    </w:p>
    <w:p w14:paraId="3DF61B76" w14:textId="08E5AC30" w:rsidR="00EF15E8" w:rsidRPr="00EF15E8" w:rsidRDefault="00EF15E8" w:rsidP="00EF15E8">
      <w:r w:rsidRPr="00EF15E8">
        <w:t xml:space="preserve">WHERE </w:t>
      </w:r>
      <w:proofErr w:type="spellStart"/>
      <w:r w:rsidRPr="00EF15E8">
        <w:t>full_name</w:t>
      </w:r>
      <w:proofErr w:type="spellEnd"/>
      <w:r w:rsidRPr="00EF15E8">
        <w:t xml:space="preserve"> IS NOT NULL;</w:t>
      </w:r>
    </w:p>
    <w:p w14:paraId="7880049B" w14:textId="6E0B6C26" w:rsidR="00EF15E8" w:rsidRPr="00EF15E8" w:rsidRDefault="00EF15E8" w:rsidP="00EF15E8">
      <w:r w:rsidRPr="00EF15E8">
        <w:t>SET SQL_SAFE_UPDATES = 1;</w:t>
      </w:r>
    </w:p>
    <w:p w14:paraId="561D8A1D" w14:textId="63439808" w:rsidR="00EF15E8" w:rsidRPr="00EF15E8" w:rsidRDefault="00EF15E8" w:rsidP="00EF15E8">
      <w:r>
        <w:t>SELECT</w:t>
      </w:r>
      <w:r w:rsidRPr="00EF15E8">
        <w:t xml:space="preserve"> * </w:t>
      </w:r>
      <w:r>
        <w:t>FROM</w:t>
      </w:r>
      <w:r w:rsidRPr="00EF15E8">
        <w:t xml:space="preserve"> customers;</w:t>
      </w:r>
    </w:p>
    <w:p w14:paraId="0C429605" w14:textId="77777777" w:rsidR="003E3CC1" w:rsidRPr="00EF15E8" w:rsidRDefault="00000000">
      <w:pPr>
        <w:rPr>
          <w:b/>
          <w:bCs/>
        </w:rPr>
      </w:pPr>
      <w:r w:rsidRPr="00EF15E8">
        <w:rPr>
          <w:b/>
          <w:bCs/>
        </w:rPr>
        <w:t>Screenshot:</w:t>
      </w:r>
    </w:p>
    <w:p w14:paraId="71820765" w14:textId="3A1FB80F" w:rsidR="003E3CC1" w:rsidRDefault="007621C3">
      <w:r>
        <w:rPr>
          <w:noProof/>
        </w:rPr>
        <w:drawing>
          <wp:inline distT="0" distB="0" distL="0" distR="0" wp14:anchorId="68C14A7E" wp14:editId="302B81CA">
            <wp:extent cx="5486400" cy="3429000"/>
            <wp:effectExtent l="0" t="0" r="0" b="0"/>
            <wp:docPr id="10252915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429000"/>
                    </a:xfrm>
                    <a:prstGeom prst="rect">
                      <a:avLst/>
                    </a:prstGeom>
                    <a:noFill/>
                    <a:ln>
                      <a:noFill/>
                    </a:ln>
                  </pic:spPr>
                </pic:pic>
              </a:graphicData>
            </a:graphic>
          </wp:inline>
        </w:drawing>
      </w:r>
    </w:p>
    <w:p w14:paraId="246295C5" w14:textId="77777777" w:rsidR="003E3CC1" w:rsidRDefault="003E3CC1"/>
    <w:p w14:paraId="75186594" w14:textId="77777777" w:rsidR="003E3CC1" w:rsidRDefault="00000000">
      <w:r w:rsidRPr="007621C3">
        <w:rPr>
          <w:b/>
          <w:bCs/>
        </w:rPr>
        <w:t>Task</w:t>
      </w:r>
      <w:r>
        <w:t>: Add a column signup_month capturing month name.</w:t>
      </w:r>
    </w:p>
    <w:p w14:paraId="43FDD5C0" w14:textId="77777777" w:rsidR="003E3CC1" w:rsidRDefault="00000000">
      <w:r w:rsidRPr="007621C3">
        <w:rPr>
          <w:b/>
          <w:bCs/>
        </w:rPr>
        <w:t>SQL Query</w:t>
      </w:r>
      <w:r>
        <w:t>:</w:t>
      </w:r>
    </w:p>
    <w:p w14:paraId="3FB0F8DB" w14:textId="5C956D7C" w:rsidR="007621C3" w:rsidRDefault="007621C3" w:rsidP="007621C3">
      <w:proofErr w:type="gramStart"/>
      <w:r>
        <w:t xml:space="preserve">USE  </w:t>
      </w:r>
      <w:proofErr w:type="spellStart"/>
      <w:r>
        <w:t>xeno</w:t>
      </w:r>
      <w:proofErr w:type="spellEnd"/>
      <w:proofErr w:type="gramEnd"/>
      <w:r>
        <w:t>;</w:t>
      </w:r>
    </w:p>
    <w:p w14:paraId="72ACF6E6" w14:textId="77777777" w:rsidR="007621C3" w:rsidRDefault="007621C3" w:rsidP="007621C3">
      <w:r>
        <w:t>ALTER TABLE customers</w:t>
      </w:r>
    </w:p>
    <w:p w14:paraId="48614B7C" w14:textId="6B9620FC" w:rsidR="007621C3" w:rsidRDefault="007621C3" w:rsidP="007621C3">
      <w:r>
        <w:t xml:space="preserve">ADD COLUMN </w:t>
      </w:r>
      <w:proofErr w:type="spellStart"/>
      <w:r>
        <w:t>signup_month</w:t>
      </w:r>
      <w:proofErr w:type="spellEnd"/>
      <w:r>
        <w:t xml:space="preserve"> </w:t>
      </w:r>
      <w:proofErr w:type="gramStart"/>
      <w:r>
        <w:t>VARCHAR(</w:t>
      </w:r>
      <w:proofErr w:type="gramEnd"/>
      <w:r>
        <w:t>20);</w:t>
      </w:r>
    </w:p>
    <w:p w14:paraId="3E182A7B" w14:textId="797C55CF" w:rsidR="007621C3" w:rsidRDefault="007621C3" w:rsidP="007621C3">
      <w:r>
        <w:lastRenderedPageBreak/>
        <w:t>SET SQL_SAFE_UPDATES = 0;</w:t>
      </w:r>
    </w:p>
    <w:p w14:paraId="40228F2B" w14:textId="77777777" w:rsidR="007621C3" w:rsidRDefault="007621C3" w:rsidP="007621C3">
      <w:r>
        <w:t>UPDATE customers</w:t>
      </w:r>
    </w:p>
    <w:p w14:paraId="5E3FE34E" w14:textId="31F4E68D" w:rsidR="007621C3" w:rsidRDefault="007621C3" w:rsidP="007621C3">
      <w:r>
        <w:t xml:space="preserve">SET </w:t>
      </w:r>
      <w:proofErr w:type="spellStart"/>
      <w:r>
        <w:t>signup_month</w:t>
      </w:r>
      <w:proofErr w:type="spellEnd"/>
      <w:r>
        <w:t xml:space="preserve"> = </w:t>
      </w:r>
      <w:proofErr w:type="gramStart"/>
      <w:r>
        <w:t>MONTHNAME(</w:t>
      </w:r>
      <w:proofErr w:type="spellStart"/>
      <w:proofErr w:type="gramEnd"/>
      <w:r>
        <w:t>signup_date</w:t>
      </w:r>
      <w:proofErr w:type="spellEnd"/>
      <w:r>
        <w:t>);</w:t>
      </w:r>
    </w:p>
    <w:p w14:paraId="20F778FA" w14:textId="1B3D8EE9" w:rsidR="007621C3" w:rsidRDefault="007621C3" w:rsidP="007621C3">
      <w:r>
        <w:t>SET SQL_SAFE_UPDATES = 1;</w:t>
      </w:r>
    </w:p>
    <w:p w14:paraId="53BA3DE8" w14:textId="2FFB8ED2" w:rsidR="007621C3" w:rsidRDefault="007621C3" w:rsidP="007621C3">
      <w:r>
        <w:t>SELECT * FROM customers;</w:t>
      </w:r>
    </w:p>
    <w:p w14:paraId="5CF8D50A" w14:textId="23A03266" w:rsidR="003E3CC1" w:rsidRDefault="00000000" w:rsidP="007621C3">
      <w:r>
        <w:t>Screenshot:</w:t>
      </w:r>
    </w:p>
    <w:p w14:paraId="5111CDA7" w14:textId="3B33AA25" w:rsidR="003E3CC1" w:rsidRDefault="00171183">
      <w:r>
        <w:rPr>
          <w:noProof/>
        </w:rPr>
        <w:drawing>
          <wp:inline distT="0" distB="0" distL="0" distR="0" wp14:anchorId="5C5BB7E0" wp14:editId="59F24E91">
            <wp:extent cx="5486400" cy="3429000"/>
            <wp:effectExtent l="0" t="0" r="0" b="0"/>
            <wp:docPr id="4693895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429000"/>
                    </a:xfrm>
                    <a:prstGeom prst="rect">
                      <a:avLst/>
                    </a:prstGeom>
                    <a:noFill/>
                    <a:ln>
                      <a:noFill/>
                    </a:ln>
                  </pic:spPr>
                </pic:pic>
              </a:graphicData>
            </a:graphic>
          </wp:inline>
        </w:drawing>
      </w:r>
    </w:p>
    <w:p w14:paraId="330B6486" w14:textId="77777777" w:rsidR="003E3CC1" w:rsidRDefault="003E3CC1"/>
    <w:p w14:paraId="571C2EE3" w14:textId="77777777" w:rsidR="003E3CC1" w:rsidRDefault="00000000">
      <w:r w:rsidRPr="00171183">
        <w:rPr>
          <w:b/>
          <w:bCs/>
        </w:rPr>
        <w:t>Task:</w:t>
      </w:r>
      <w:r>
        <w:t xml:space="preserve"> Report: number of Gmail customers signed up on each weekday.</w:t>
      </w:r>
    </w:p>
    <w:p w14:paraId="6F3F9BDE" w14:textId="77777777" w:rsidR="003E3CC1" w:rsidRDefault="00000000">
      <w:pPr>
        <w:rPr>
          <w:b/>
          <w:bCs/>
        </w:rPr>
      </w:pPr>
      <w:r w:rsidRPr="00171183">
        <w:rPr>
          <w:b/>
          <w:bCs/>
        </w:rPr>
        <w:t>SQL Query:</w:t>
      </w:r>
    </w:p>
    <w:p w14:paraId="76F73025" w14:textId="0A0F30BA" w:rsidR="00171183" w:rsidRPr="00171183" w:rsidRDefault="00171183" w:rsidP="00171183">
      <w:r w:rsidRPr="00171183">
        <w:t xml:space="preserve">use </w:t>
      </w:r>
      <w:proofErr w:type="spellStart"/>
      <w:r w:rsidRPr="00171183">
        <w:t>xeno</w:t>
      </w:r>
      <w:proofErr w:type="spellEnd"/>
      <w:r w:rsidRPr="00171183">
        <w:t>;</w:t>
      </w:r>
    </w:p>
    <w:p w14:paraId="03FEE0AC" w14:textId="77777777" w:rsidR="00171183" w:rsidRPr="00171183" w:rsidRDefault="00171183" w:rsidP="00171183">
      <w:r w:rsidRPr="00171183">
        <w:t xml:space="preserve">SELECT </w:t>
      </w:r>
    </w:p>
    <w:p w14:paraId="63FDE93E" w14:textId="77777777" w:rsidR="00171183" w:rsidRPr="00171183" w:rsidRDefault="00171183" w:rsidP="00171183">
      <w:r w:rsidRPr="00171183">
        <w:t xml:space="preserve">    </w:t>
      </w:r>
      <w:proofErr w:type="gramStart"/>
      <w:r w:rsidRPr="00171183">
        <w:t>DAYNAME(</w:t>
      </w:r>
      <w:proofErr w:type="spellStart"/>
      <w:proofErr w:type="gramEnd"/>
      <w:r w:rsidRPr="00171183">
        <w:t>signup_date</w:t>
      </w:r>
      <w:proofErr w:type="spellEnd"/>
      <w:r w:rsidRPr="00171183">
        <w:t xml:space="preserve">) AS </w:t>
      </w:r>
      <w:proofErr w:type="spellStart"/>
      <w:r w:rsidRPr="00171183">
        <w:t>signup_day</w:t>
      </w:r>
      <w:proofErr w:type="spellEnd"/>
      <w:r w:rsidRPr="00171183">
        <w:t>,</w:t>
      </w:r>
    </w:p>
    <w:p w14:paraId="1EE9E9A9" w14:textId="77777777" w:rsidR="00171183" w:rsidRPr="00171183" w:rsidRDefault="00171183" w:rsidP="00171183">
      <w:r w:rsidRPr="00171183">
        <w:t xml:space="preserve">    </w:t>
      </w:r>
      <w:proofErr w:type="gramStart"/>
      <w:r w:rsidRPr="00171183">
        <w:t>COUNT(</w:t>
      </w:r>
      <w:proofErr w:type="gramEnd"/>
      <w:r w:rsidRPr="00171183">
        <w:t xml:space="preserve">*) AS </w:t>
      </w:r>
      <w:proofErr w:type="spellStart"/>
      <w:r w:rsidRPr="00171183">
        <w:t>gmail_customers_count</w:t>
      </w:r>
      <w:proofErr w:type="spellEnd"/>
    </w:p>
    <w:p w14:paraId="0EB5AEB9" w14:textId="77777777" w:rsidR="00171183" w:rsidRPr="00171183" w:rsidRDefault="00171183" w:rsidP="00171183">
      <w:r w:rsidRPr="00171183">
        <w:t>FROM customers</w:t>
      </w:r>
    </w:p>
    <w:p w14:paraId="6AFC96C4" w14:textId="77777777" w:rsidR="00171183" w:rsidRPr="00171183" w:rsidRDefault="00171183" w:rsidP="00171183">
      <w:r w:rsidRPr="00171183">
        <w:t>WHERE email LIKE '%gmail.com'</w:t>
      </w:r>
    </w:p>
    <w:p w14:paraId="7730D9CE" w14:textId="77777777" w:rsidR="00171183" w:rsidRPr="00171183" w:rsidRDefault="00171183" w:rsidP="00171183">
      <w:r w:rsidRPr="00171183">
        <w:lastRenderedPageBreak/>
        <w:t xml:space="preserve">GROUP BY </w:t>
      </w:r>
      <w:proofErr w:type="spellStart"/>
      <w:r w:rsidRPr="00171183">
        <w:t>signup_day</w:t>
      </w:r>
      <w:proofErr w:type="spellEnd"/>
    </w:p>
    <w:p w14:paraId="5085B8B5" w14:textId="2820B6BD" w:rsidR="00171183" w:rsidRPr="00171183" w:rsidRDefault="00171183" w:rsidP="00171183">
      <w:r w:rsidRPr="00171183">
        <w:t xml:space="preserve">ORDER BY </w:t>
      </w:r>
      <w:proofErr w:type="gramStart"/>
      <w:r w:rsidRPr="00171183">
        <w:t>FIELD(</w:t>
      </w:r>
      <w:proofErr w:type="spellStart"/>
      <w:proofErr w:type="gramEnd"/>
      <w:r w:rsidRPr="00171183">
        <w:t>signup_day</w:t>
      </w:r>
      <w:proofErr w:type="spellEnd"/>
      <w:r w:rsidRPr="00171183">
        <w:t>, 'Monday','Tuesday','Wednesday','Thursday','Friday','Saturday','Sunday');</w:t>
      </w:r>
    </w:p>
    <w:p w14:paraId="4D375B26" w14:textId="77777777" w:rsidR="003E3CC1" w:rsidRPr="00171183" w:rsidRDefault="00000000">
      <w:pPr>
        <w:rPr>
          <w:b/>
          <w:bCs/>
        </w:rPr>
      </w:pPr>
      <w:r w:rsidRPr="00171183">
        <w:rPr>
          <w:b/>
          <w:bCs/>
        </w:rPr>
        <w:t>Screenshot:</w:t>
      </w:r>
    </w:p>
    <w:p w14:paraId="14660669" w14:textId="6A921E3F" w:rsidR="003E3CC1" w:rsidRDefault="00171183">
      <w:r>
        <w:rPr>
          <w:noProof/>
        </w:rPr>
        <w:drawing>
          <wp:inline distT="0" distB="0" distL="0" distR="0" wp14:anchorId="25A83A44" wp14:editId="71A4E270">
            <wp:extent cx="5486400" cy="3429000"/>
            <wp:effectExtent l="0" t="0" r="0" b="0"/>
            <wp:docPr id="4151846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429000"/>
                    </a:xfrm>
                    <a:prstGeom prst="rect">
                      <a:avLst/>
                    </a:prstGeom>
                    <a:noFill/>
                    <a:ln>
                      <a:noFill/>
                    </a:ln>
                  </pic:spPr>
                </pic:pic>
              </a:graphicData>
            </a:graphic>
          </wp:inline>
        </w:drawing>
      </w:r>
    </w:p>
    <w:p w14:paraId="2910A8DC" w14:textId="77777777" w:rsidR="003E3CC1" w:rsidRDefault="00000000">
      <w:r w:rsidRPr="00171183">
        <w:rPr>
          <w:b/>
          <w:bCs/>
        </w:rPr>
        <w:t>Task:</w:t>
      </w:r>
      <w:r>
        <w:t xml:space="preserve"> Create vip_customers table with customers from Delhi, Mumbai, Bangalore who signed up in last 60 days from 16 April 2025.</w:t>
      </w:r>
    </w:p>
    <w:p w14:paraId="7F2ADB08" w14:textId="77777777" w:rsidR="003E3CC1" w:rsidRDefault="00000000">
      <w:r w:rsidRPr="00171183">
        <w:rPr>
          <w:b/>
          <w:bCs/>
        </w:rPr>
        <w:t>SQL Query</w:t>
      </w:r>
      <w:r>
        <w:t>:</w:t>
      </w:r>
    </w:p>
    <w:p w14:paraId="4A74D325" w14:textId="0240714A" w:rsidR="00171183" w:rsidRDefault="00171183" w:rsidP="00171183">
      <w:r>
        <w:t xml:space="preserve">use </w:t>
      </w:r>
      <w:proofErr w:type="spellStart"/>
      <w:r>
        <w:t>xeno</w:t>
      </w:r>
      <w:proofErr w:type="spellEnd"/>
      <w:r>
        <w:t>;</w:t>
      </w:r>
    </w:p>
    <w:p w14:paraId="7ED51F29" w14:textId="77777777" w:rsidR="00171183" w:rsidRDefault="00171183" w:rsidP="00171183">
      <w:r>
        <w:t xml:space="preserve">CREATE TABLE </w:t>
      </w:r>
      <w:proofErr w:type="spellStart"/>
      <w:r>
        <w:t>vip_customers</w:t>
      </w:r>
      <w:proofErr w:type="spellEnd"/>
      <w:r>
        <w:t xml:space="preserve"> AS</w:t>
      </w:r>
    </w:p>
    <w:p w14:paraId="5119573D" w14:textId="77777777" w:rsidR="00171183" w:rsidRDefault="00171183" w:rsidP="00171183">
      <w:r>
        <w:t>SELECT *</w:t>
      </w:r>
    </w:p>
    <w:p w14:paraId="54349600" w14:textId="77777777" w:rsidR="00171183" w:rsidRDefault="00171183" w:rsidP="00171183">
      <w:r>
        <w:t>FROM customers</w:t>
      </w:r>
    </w:p>
    <w:p w14:paraId="006B6BD9" w14:textId="77777777" w:rsidR="00171183" w:rsidRDefault="00171183" w:rsidP="00171183">
      <w:r>
        <w:t>WHERE city IN ('Delhi', 'Mumbai', 'Bangalore')</w:t>
      </w:r>
    </w:p>
    <w:p w14:paraId="34152240" w14:textId="77777777" w:rsidR="00171183" w:rsidRDefault="00171183" w:rsidP="00171183">
      <w:r>
        <w:t xml:space="preserve">  AND </w:t>
      </w:r>
      <w:proofErr w:type="spellStart"/>
      <w:r>
        <w:t>signup_date</w:t>
      </w:r>
      <w:proofErr w:type="spellEnd"/>
      <w:r>
        <w:t xml:space="preserve"> &gt;= </w:t>
      </w:r>
      <w:proofErr w:type="gramStart"/>
      <w:r>
        <w:t>DATE(</w:t>
      </w:r>
      <w:proofErr w:type="gramEnd"/>
      <w:r>
        <w:t>'2025-04-16') - INTERVAL 60 DAY</w:t>
      </w:r>
    </w:p>
    <w:p w14:paraId="1FB29C71" w14:textId="7D46CC9A" w:rsidR="00171183" w:rsidRDefault="00171183" w:rsidP="00171183">
      <w:r>
        <w:t xml:space="preserve">  AND </w:t>
      </w:r>
      <w:proofErr w:type="spellStart"/>
      <w:r>
        <w:t>signup_date</w:t>
      </w:r>
      <w:proofErr w:type="spellEnd"/>
      <w:r>
        <w:t xml:space="preserve"> &lt;= </w:t>
      </w:r>
      <w:proofErr w:type="gramStart"/>
      <w:r>
        <w:t>DATE(</w:t>
      </w:r>
      <w:proofErr w:type="gramEnd"/>
      <w:r>
        <w:t>'2025-04-16');</w:t>
      </w:r>
    </w:p>
    <w:p w14:paraId="2A21BD51" w14:textId="453AE5A4" w:rsidR="003E3CC1" w:rsidRDefault="00171183" w:rsidP="00171183">
      <w:r>
        <w:t xml:space="preserve">SLECT * FROM </w:t>
      </w:r>
      <w:proofErr w:type="spellStart"/>
      <w:r>
        <w:t>vip_customers</w:t>
      </w:r>
      <w:proofErr w:type="spellEnd"/>
      <w:r>
        <w:t>;</w:t>
      </w:r>
    </w:p>
    <w:p w14:paraId="6B688631" w14:textId="77777777" w:rsidR="003E3CC1" w:rsidRDefault="00000000">
      <w:r w:rsidRPr="00171183">
        <w:rPr>
          <w:b/>
          <w:bCs/>
        </w:rPr>
        <w:t>Screenshot</w:t>
      </w:r>
      <w:r>
        <w:t>:</w:t>
      </w:r>
    </w:p>
    <w:p w14:paraId="70C24335" w14:textId="09819313" w:rsidR="003E3CC1" w:rsidRDefault="00171183">
      <w:r>
        <w:rPr>
          <w:noProof/>
        </w:rPr>
        <w:lastRenderedPageBreak/>
        <w:drawing>
          <wp:inline distT="0" distB="0" distL="0" distR="0" wp14:anchorId="04D1C9AB" wp14:editId="6254A9C9">
            <wp:extent cx="5486400" cy="3429000"/>
            <wp:effectExtent l="0" t="0" r="0" b="0"/>
            <wp:docPr id="14668972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3429000"/>
                    </a:xfrm>
                    <a:prstGeom prst="rect">
                      <a:avLst/>
                    </a:prstGeom>
                    <a:noFill/>
                    <a:ln>
                      <a:noFill/>
                    </a:ln>
                  </pic:spPr>
                </pic:pic>
              </a:graphicData>
            </a:graphic>
          </wp:inline>
        </w:drawing>
      </w:r>
    </w:p>
    <w:p w14:paraId="679943E2" w14:textId="77777777" w:rsidR="003E3CC1" w:rsidRDefault="00000000">
      <w:pPr>
        <w:pStyle w:val="Heading2"/>
      </w:pPr>
      <w:r>
        <w:t>3. Analytics &amp; Reporting</w:t>
      </w:r>
    </w:p>
    <w:p w14:paraId="7DCE2A36" w14:textId="77777777" w:rsidR="003E3CC1" w:rsidRDefault="00000000">
      <w:r w:rsidRPr="00171183">
        <w:rPr>
          <w:b/>
          <w:bCs/>
        </w:rPr>
        <w:t>Task:</w:t>
      </w:r>
      <w:r>
        <w:t xml:space="preserve"> Show monthly signup count for past 6 months.</w:t>
      </w:r>
    </w:p>
    <w:p w14:paraId="69365625" w14:textId="77777777" w:rsidR="003E3CC1" w:rsidRPr="00171183" w:rsidRDefault="00000000">
      <w:pPr>
        <w:rPr>
          <w:b/>
          <w:bCs/>
        </w:rPr>
      </w:pPr>
      <w:r w:rsidRPr="00171183">
        <w:rPr>
          <w:b/>
          <w:bCs/>
        </w:rPr>
        <w:t>SQL Query:</w:t>
      </w:r>
    </w:p>
    <w:p w14:paraId="172922BC" w14:textId="0D7259B9" w:rsidR="00171183" w:rsidRDefault="00171183" w:rsidP="00171183">
      <w:r>
        <w:t xml:space="preserve">use </w:t>
      </w:r>
      <w:proofErr w:type="spellStart"/>
      <w:r>
        <w:t>xeno</w:t>
      </w:r>
      <w:proofErr w:type="spellEnd"/>
      <w:r>
        <w:t>;</w:t>
      </w:r>
    </w:p>
    <w:p w14:paraId="202655B9" w14:textId="77777777" w:rsidR="00171183" w:rsidRDefault="00171183" w:rsidP="00171183">
      <w:r>
        <w:t>SELECT</w:t>
      </w:r>
    </w:p>
    <w:p w14:paraId="79B3625C" w14:textId="77777777" w:rsidR="00171183" w:rsidRDefault="00171183" w:rsidP="00171183">
      <w:r>
        <w:t xml:space="preserve">    DATE_</w:t>
      </w:r>
      <w:proofErr w:type="gramStart"/>
      <w:r>
        <w:t>FORMAT(</w:t>
      </w:r>
      <w:proofErr w:type="spellStart"/>
      <w:proofErr w:type="gramEnd"/>
      <w:r>
        <w:t>signup_date</w:t>
      </w:r>
      <w:proofErr w:type="spellEnd"/>
      <w:r>
        <w:t>, '%Y-%m') AS month,</w:t>
      </w:r>
    </w:p>
    <w:p w14:paraId="71D1608D" w14:textId="77777777" w:rsidR="00171183" w:rsidRDefault="00171183" w:rsidP="00171183">
      <w:r>
        <w:t xml:space="preserve">    </w:t>
      </w:r>
      <w:proofErr w:type="gramStart"/>
      <w:r>
        <w:t>COUNT(</w:t>
      </w:r>
      <w:proofErr w:type="gramEnd"/>
      <w:r>
        <w:t xml:space="preserve">*) AS </w:t>
      </w:r>
      <w:proofErr w:type="spellStart"/>
      <w:r>
        <w:t>signup_count</w:t>
      </w:r>
      <w:proofErr w:type="spellEnd"/>
    </w:p>
    <w:p w14:paraId="0871E841" w14:textId="77777777" w:rsidR="00171183" w:rsidRDefault="00171183" w:rsidP="00171183">
      <w:r>
        <w:t>FROM customers</w:t>
      </w:r>
    </w:p>
    <w:p w14:paraId="14E7AFCD" w14:textId="77777777" w:rsidR="00171183" w:rsidRDefault="00171183" w:rsidP="00171183">
      <w:r>
        <w:t xml:space="preserve">WHERE </w:t>
      </w:r>
      <w:proofErr w:type="spellStart"/>
      <w:r>
        <w:t>signup_date</w:t>
      </w:r>
      <w:proofErr w:type="spellEnd"/>
      <w:r>
        <w:t xml:space="preserve"> &gt;= </w:t>
      </w:r>
      <w:proofErr w:type="gramStart"/>
      <w:r>
        <w:t>DATE(</w:t>
      </w:r>
      <w:proofErr w:type="gramEnd"/>
      <w:r>
        <w:t>'2025-04-16') - INTERVAL 6 MONTH</w:t>
      </w:r>
    </w:p>
    <w:p w14:paraId="17500911" w14:textId="77777777" w:rsidR="00171183" w:rsidRDefault="00171183" w:rsidP="00171183">
      <w:r>
        <w:t xml:space="preserve">  AND </w:t>
      </w:r>
      <w:proofErr w:type="spellStart"/>
      <w:r>
        <w:t>signup_date</w:t>
      </w:r>
      <w:proofErr w:type="spellEnd"/>
      <w:r>
        <w:t xml:space="preserve"> &lt;= </w:t>
      </w:r>
      <w:proofErr w:type="gramStart"/>
      <w:r>
        <w:t>DATE(</w:t>
      </w:r>
      <w:proofErr w:type="gramEnd"/>
      <w:r>
        <w:t>'2025-04-16')</w:t>
      </w:r>
    </w:p>
    <w:p w14:paraId="7478907D" w14:textId="77777777" w:rsidR="00171183" w:rsidRDefault="00171183" w:rsidP="00171183">
      <w:r>
        <w:t>GROUP BY month</w:t>
      </w:r>
    </w:p>
    <w:p w14:paraId="6CF424D4" w14:textId="77777777" w:rsidR="00171183" w:rsidRDefault="00171183" w:rsidP="00171183">
      <w:r>
        <w:t>ORDER BY month;</w:t>
      </w:r>
    </w:p>
    <w:p w14:paraId="140A97DC" w14:textId="71F8B2E6" w:rsidR="003E3CC1" w:rsidRPr="00171183" w:rsidRDefault="00000000" w:rsidP="00171183">
      <w:pPr>
        <w:rPr>
          <w:b/>
          <w:bCs/>
        </w:rPr>
      </w:pPr>
      <w:r w:rsidRPr="00171183">
        <w:rPr>
          <w:b/>
          <w:bCs/>
        </w:rPr>
        <w:t>Screenshot:</w:t>
      </w:r>
    </w:p>
    <w:p w14:paraId="78E68877" w14:textId="14417173" w:rsidR="003E3CC1" w:rsidRDefault="00171183">
      <w:r>
        <w:rPr>
          <w:noProof/>
        </w:rPr>
        <w:lastRenderedPageBreak/>
        <w:drawing>
          <wp:inline distT="0" distB="0" distL="0" distR="0" wp14:anchorId="1484B3F9" wp14:editId="7DC528C6">
            <wp:extent cx="5486400" cy="3429000"/>
            <wp:effectExtent l="0" t="0" r="0" b="0"/>
            <wp:docPr id="8055473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3429000"/>
                    </a:xfrm>
                    <a:prstGeom prst="rect">
                      <a:avLst/>
                    </a:prstGeom>
                    <a:noFill/>
                    <a:ln>
                      <a:noFill/>
                    </a:ln>
                  </pic:spPr>
                </pic:pic>
              </a:graphicData>
            </a:graphic>
          </wp:inline>
        </w:drawing>
      </w:r>
    </w:p>
    <w:p w14:paraId="3F0E34BE" w14:textId="77777777" w:rsidR="003E3CC1" w:rsidRDefault="00000000">
      <w:r w:rsidRPr="00C05E22">
        <w:rPr>
          <w:b/>
          <w:bCs/>
        </w:rPr>
        <w:t>Task</w:t>
      </w:r>
      <w:r>
        <w:t>: Cities with more than 20 customers.</w:t>
      </w:r>
    </w:p>
    <w:p w14:paraId="1F0A2C13" w14:textId="77777777" w:rsidR="003E3CC1" w:rsidRPr="00C05E22" w:rsidRDefault="00000000">
      <w:pPr>
        <w:rPr>
          <w:b/>
          <w:bCs/>
        </w:rPr>
      </w:pPr>
      <w:r w:rsidRPr="00C05E22">
        <w:rPr>
          <w:b/>
          <w:bCs/>
        </w:rPr>
        <w:t>SQL Query:</w:t>
      </w:r>
    </w:p>
    <w:p w14:paraId="7AF7B082" w14:textId="0C5BAF31" w:rsidR="00C05E22" w:rsidRDefault="00C05E22" w:rsidP="00C05E22">
      <w:r>
        <w:t xml:space="preserve">use </w:t>
      </w:r>
      <w:proofErr w:type="spellStart"/>
      <w:r>
        <w:t>xeno</w:t>
      </w:r>
      <w:proofErr w:type="spellEnd"/>
      <w:r>
        <w:t>;</w:t>
      </w:r>
    </w:p>
    <w:p w14:paraId="0B3B5674" w14:textId="77777777" w:rsidR="00C05E22" w:rsidRDefault="00C05E22" w:rsidP="00C05E22">
      <w:r>
        <w:t xml:space="preserve">SELECT city, </w:t>
      </w:r>
      <w:proofErr w:type="gramStart"/>
      <w:r>
        <w:t>COUNT(</w:t>
      </w:r>
      <w:proofErr w:type="gramEnd"/>
      <w:r>
        <w:t xml:space="preserve">*) AS </w:t>
      </w:r>
      <w:proofErr w:type="spellStart"/>
      <w:r>
        <w:t>customer_count</w:t>
      </w:r>
      <w:proofErr w:type="spellEnd"/>
    </w:p>
    <w:p w14:paraId="7E7050EA" w14:textId="77777777" w:rsidR="00C05E22" w:rsidRDefault="00C05E22" w:rsidP="00C05E22">
      <w:r>
        <w:t>FROM customers</w:t>
      </w:r>
    </w:p>
    <w:p w14:paraId="35DD2ABA" w14:textId="77777777" w:rsidR="00C05E22" w:rsidRDefault="00C05E22" w:rsidP="00C05E22">
      <w:r>
        <w:t>GROUP BY city</w:t>
      </w:r>
    </w:p>
    <w:p w14:paraId="00BCF605" w14:textId="77777777" w:rsidR="00C05E22" w:rsidRDefault="00C05E22" w:rsidP="00C05E22">
      <w:r>
        <w:t xml:space="preserve">HAVING </w:t>
      </w:r>
      <w:proofErr w:type="gramStart"/>
      <w:r>
        <w:t>COUNT(</w:t>
      </w:r>
      <w:proofErr w:type="gramEnd"/>
      <w:r>
        <w:t>*) &gt; 20</w:t>
      </w:r>
    </w:p>
    <w:p w14:paraId="6449A094" w14:textId="6C36C620" w:rsidR="003E3CC1" w:rsidRDefault="00C05E22" w:rsidP="00C05E22">
      <w:r>
        <w:t xml:space="preserve">ORDER BY </w:t>
      </w:r>
      <w:proofErr w:type="spellStart"/>
      <w:r>
        <w:t>customer_count</w:t>
      </w:r>
      <w:proofErr w:type="spellEnd"/>
      <w:r>
        <w:t xml:space="preserve"> DESC;</w:t>
      </w:r>
    </w:p>
    <w:p w14:paraId="77A23923" w14:textId="77777777" w:rsidR="003E3CC1" w:rsidRDefault="00000000">
      <w:r w:rsidRPr="00C05E22">
        <w:rPr>
          <w:b/>
          <w:bCs/>
        </w:rPr>
        <w:t>Screenshot</w:t>
      </w:r>
      <w:r>
        <w:t>:</w:t>
      </w:r>
    </w:p>
    <w:p w14:paraId="2576D8B8" w14:textId="0CBA809E" w:rsidR="003E3CC1" w:rsidRDefault="00C05E22">
      <w:r>
        <w:rPr>
          <w:noProof/>
        </w:rPr>
        <w:lastRenderedPageBreak/>
        <w:drawing>
          <wp:inline distT="0" distB="0" distL="0" distR="0" wp14:anchorId="73505A96" wp14:editId="42D8FB7F">
            <wp:extent cx="5486400" cy="3429000"/>
            <wp:effectExtent l="0" t="0" r="0" b="0"/>
            <wp:docPr id="13628137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3429000"/>
                    </a:xfrm>
                    <a:prstGeom prst="rect">
                      <a:avLst/>
                    </a:prstGeom>
                    <a:noFill/>
                    <a:ln>
                      <a:noFill/>
                    </a:ln>
                  </pic:spPr>
                </pic:pic>
              </a:graphicData>
            </a:graphic>
          </wp:inline>
        </w:drawing>
      </w:r>
    </w:p>
    <w:p w14:paraId="5B64DEFD" w14:textId="77777777" w:rsidR="003E3CC1" w:rsidRDefault="003E3CC1"/>
    <w:p w14:paraId="47CB6913" w14:textId="77777777" w:rsidR="003E3CC1" w:rsidRDefault="00000000">
      <w:r w:rsidRPr="00C05E22">
        <w:rPr>
          <w:b/>
          <w:bCs/>
        </w:rPr>
        <w:t>Task:</w:t>
      </w:r>
      <w:r>
        <w:t xml:space="preserve"> Date with highest number of signups.</w:t>
      </w:r>
    </w:p>
    <w:p w14:paraId="618ADD96" w14:textId="77777777" w:rsidR="003E3CC1" w:rsidRDefault="00000000">
      <w:pPr>
        <w:rPr>
          <w:b/>
          <w:bCs/>
        </w:rPr>
      </w:pPr>
      <w:r w:rsidRPr="00C05E22">
        <w:rPr>
          <w:b/>
          <w:bCs/>
        </w:rPr>
        <w:t>SQL Query:</w:t>
      </w:r>
    </w:p>
    <w:p w14:paraId="6D80DFEA" w14:textId="060AA5DF" w:rsidR="00C05E22" w:rsidRPr="00C05E22" w:rsidRDefault="00C05E22" w:rsidP="00C05E22">
      <w:r w:rsidRPr="00C05E22">
        <w:t xml:space="preserve">use </w:t>
      </w:r>
      <w:proofErr w:type="spellStart"/>
      <w:r w:rsidRPr="00C05E22">
        <w:t>xeno</w:t>
      </w:r>
      <w:proofErr w:type="spellEnd"/>
      <w:r w:rsidRPr="00C05E22">
        <w:t>;</w:t>
      </w:r>
    </w:p>
    <w:p w14:paraId="041AF319" w14:textId="77777777" w:rsidR="00C05E22" w:rsidRPr="00C05E22" w:rsidRDefault="00C05E22" w:rsidP="00C05E22">
      <w:r w:rsidRPr="00C05E22">
        <w:t xml:space="preserve">SELECT </w:t>
      </w:r>
      <w:proofErr w:type="gramStart"/>
      <w:r w:rsidRPr="00C05E22">
        <w:t>DATE(</w:t>
      </w:r>
      <w:proofErr w:type="spellStart"/>
      <w:proofErr w:type="gramEnd"/>
      <w:r w:rsidRPr="00C05E22">
        <w:t>signup_date</w:t>
      </w:r>
      <w:proofErr w:type="spellEnd"/>
      <w:r w:rsidRPr="00C05E22">
        <w:t xml:space="preserve">) AS </w:t>
      </w:r>
      <w:proofErr w:type="spellStart"/>
      <w:r w:rsidRPr="00C05E22">
        <w:t>signup_day</w:t>
      </w:r>
      <w:proofErr w:type="spellEnd"/>
      <w:r w:rsidRPr="00C05E22">
        <w:t xml:space="preserve">, </w:t>
      </w:r>
      <w:proofErr w:type="gramStart"/>
      <w:r w:rsidRPr="00C05E22">
        <w:t>COUNT(</w:t>
      </w:r>
      <w:proofErr w:type="gramEnd"/>
      <w:r w:rsidRPr="00C05E22">
        <w:t>*) AS signups</w:t>
      </w:r>
    </w:p>
    <w:p w14:paraId="18ECA687" w14:textId="77777777" w:rsidR="00C05E22" w:rsidRPr="00C05E22" w:rsidRDefault="00C05E22" w:rsidP="00C05E22">
      <w:r w:rsidRPr="00C05E22">
        <w:t>FROM customers</w:t>
      </w:r>
    </w:p>
    <w:p w14:paraId="49BD5578" w14:textId="77777777" w:rsidR="00C05E22" w:rsidRPr="00C05E22" w:rsidRDefault="00C05E22" w:rsidP="00C05E22">
      <w:r w:rsidRPr="00C05E22">
        <w:t xml:space="preserve">GROUP BY </w:t>
      </w:r>
      <w:proofErr w:type="spellStart"/>
      <w:r w:rsidRPr="00C05E22">
        <w:t>signup_day</w:t>
      </w:r>
      <w:proofErr w:type="spellEnd"/>
    </w:p>
    <w:p w14:paraId="7F84C0EB" w14:textId="77777777" w:rsidR="00C05E22" w:rsidRPr="00C05E22" w:rsidRDefault="00C05E22" w:rsidP="00C05E22">
      <w:r w:rsidRPr="00C05E22">
        <w:t>ORDER BY signups DESC</w:t>
      </w:r>
    </w:p>
    <w:p w14:paraId="5085970A" w14:textId="22E9FFE4" w:rsidR="00C05E22" w:rsidRPr="00C05E22" w:rsidRDefault="00C05E22" w:rsidP="00C05E22">
      <w:r w:rsidRPr="00C05E22">
        <w:t>LIMIT 1;</w:t>
      </w:r>
    </w:p>
    <w:p w14:paraId="33557A87" w14:textId="77777777" w:rsidR="003E3CC1" w:rsidRDefault="00000000">
      <w:r w:rsidRPr="00C05E22">
        <w:rPr>
          <w:b/>
          <w:bCs/>
        </w:rPr>
        <w:t>Screenshot</w:t>
      </w:r>
      <w:r>
        <w:t>:</w:t>
      </w:r>
    </w:p>
    <w:p w14:paraId="714A5220" w14:textId="74547F0F" w:rsidR="003E3CC1" w:rsidRDefault="00C05E22">
      <w:r>
        <w:rPr>
          <w:noProof/>
        </w:rPr>
        <w:lastRenderedPageBreak/>
        <w:drawing>
          <wp:inline distT="0" distB="0" distL="0" distR="0" wp14:anchorId="0C48CD73" wp14:editId="66D0F40A">
            <wp:extent cx="5486400" cy="3429000"/>
            <wp:effectExtent l="0" t="0" r="0" b="0"/>
            <wp:docPr id="16955294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3429000"/>
                    </a:xfrm>
                    <a:prstGeom prst="rect">
                      <a:avLst/>
                    </a:prstGeom>
                    <a:noFill/>
                    <a:ln>
                      <a:noFill/>
                    </a:ln>
                  </pic:spPr>
                </pic:pic>
              </a:graphicData>
            </a:graphic>
          </wp:inline>
        </w:drawing>
      </w:r>
    </w:p>
    <w:p w14:paraId="4B3D8199" w14:textId="77777777" w:rsidR="003E3CC1" w:rsidRDefault="003E3CC1"/>
    <w:p w14:paraId="11A19AAF" w14:textId="77777777" w:rsidR="003E3CC1" w:rsidRDefault="00000000">
      <w:r w:rsidRPr="00C05E22">
        <w:rPr>
          <w:b/>
          <w:bCs/>
        </w:rPr>
        <w:t>Task:</w:t>
      </w:r>
      <w:r>
        <w:t xml:space="preserve"> Add column showing day of signup and find day with highest signups.</w:t>
      </w:r>
    </w:p>
    <w:p w14:paraId="7FB7E5B7" w14:textId="77777777" w:rsidR="003E3CC1" w:rsidRPr="00C05E22" w:rsidRDefault="00000000">
      <w:pPr>
        <w:rPr>
          <w:b/>
          <w:bCs/>
        </w:rPr>
      </w:pPr>
      <w:r w:rsidRPr="00C05E22">
        <w:rPr>
          <w:b/>
          <w:bCs/>
        </w:rPr>
        <w:t>SQL Query:</w:t>
      </w:r>
    </w:p>
    <w:p w14:paraId="1DEC70D6" w14:textId="77777777" w:rsidR="00C05E22" w:rsidRDefault="00C05E22" w:rsidP="00C05E22">
      <w:r>
        <w:t xml:space="preserve">use </w:t>
      </w:r>
      <w:proofErr w:type="spellStart"/>
      <w:r>
        <w:t>xeno</w:t>
      </w:r>
      <w:proofErr w:type="spellEnd"/>
      <w:r>
        <w:t>;</w:t>
      </w:r>
    </w:p>
    <w:p w14:paraId="5C91D2F2" w14:textId="77777777" w:rsidR="00C05E22" w:rsidRDefault="00C05E22" w:rsidP="00C05E22">
      <w:r>
        <w:t>ALTER TABLE customers</w:t>
      </w:r>
    </w:p>
    <w:p w14:paraId="4D834A01" w14:textId="6296F2E4" w:rsidR="00C05E22" w:rsidRDefault="00C05E22" w:rsidP="00C05E22">
      <w:r>
        <w:t xml:space="preserve">ADD COLUMN </w:t>
      </w:r>
      <w:proofErr w:type="spellStart"/>
      <w:r>
        <w:t>signup_dayname</w:t>
      </w:r>
      <w:proofErr w:type="spellEnd"/>
      <w:r>
        <w:t xml:space="preserve"> </w:t>
      </w:r>
      <w:proofErr w:type="gramStart"/>
      <w:r>
        <w:t>VARCHAR(</w:t>
      </w:r>
      <w:proofErr w:type="gramEnd"/>
      <w:r>
        <w:t>10);</w:t>
      </w:r>
    </w:p>
    <w:p w14:paraId="5EF19AA0" w14:textId="53F0F602" w:rsidR="00C05E22" w:rsidRDefault="00C05E22" w:rsidP="00C05E22">
      <w:r>
        <w:t>SET SQL_SAFE_UPDATES = 0;</w:t>
      </w:r>
    </w:p>
    <w:p w14:paraId="75C5E415" w14:textId="77777777" w:rsidR="00C05E22" w:rsidRDefault="00C05E22" w:rsidP="00C05E22">
      <w:r>
        <w:t>UPDATE customers</w:t>
      </w:r>
    </w:p>
    <w:p w14:paraId="43CBF26A" w14:textId="77777777" w:rsidR="00C05E22" w:rsidRDefault="00C05E22" w:rsidP="00C05E22">
      <w:r>
        <w:t xml:space="preserve">SET </w:t>
      </w:r>
      <w:proofErr w:type="spellStart"/>
      <w:r>
        <w:t>signup_dayname</w:t>
      </w:r>
      <w:proofErr w:type="spellEnd"/>
      <w:r>
        <w:t xml:space="preserve"> = </w:t>
      </w:r>
      <w:proofErr w:type="gramStart"/>
      <w:r>
        <w:t>DAYNAME(</w:t>
      </w:r>
      <w:proofErr w:type="spellStart"/>
      <w:proofErr w:type="gramEnd"/>
      <w:r>
        <w:t>signup_date</w:t>
      </w:r>
      <w:proofErr w:type="spellEnd"/>
      <w:r>
        <w:t>)</w:t>
      </w:r>
    </w:p>
    <w:p w14:paraId="121E02F1" w14:textId="5E1A9B1E" w:rsidR="00C05E22" w:rsidRDefault="00C05E22" w:rsidP="00C05E22">
      <w:r>
        <w:t xml:space="preserve">WHERE </w:t>
      </w:r>
      <w:proofErr w:type="spellStart"/>
      <w:r>
        <w:t>signup_date</w:t>
      </w:r>
      <w:proofErr w:type="spellEnd"/>
      <w:r>
        <w:t xml:space="preserve"> IS NOT NULL;</w:t>
      </w:r>
    </w:p>
    <w:p w14:paraId="246380B1" w14:textId="77777777" w:rsidR="00C05E22" w:rsidRDefault="00C05E22" w:rsidP="00C05E22">
      <w:r>
        <w:t>SET SQL_SAFE_UPDATES = 1;</w:t>
      </w:r>
    </w:p>
    <w:p w14:paraId="5A0B2618" w14:textId="77777777" w:rsidR="00C05E22" w:rsidRPr="00C05E22" w:rsidRDefault="00C05E22" w:rsidP="00C05E22">
      <w:pPr>
        <w:rPr>
          <w:b/>
          <w:bCs/>
        </w:rPr>
      </w:pPr>
      <w:r w:rsidRPr="00C05E22">
        <w:rPr>
          <w:b/>
          <w:bCs/>
        </w:rPr>
        <w:t>Screenshot:</w:t>
      </w:r>
    </w:p>
    <w:p w14:paraId="60A5F73F" w14:textId="77777777" w:rsidR="00C05E22" w:rsidRDefault="00C05E22" w:rsidP="00C05E22"/>
    <w:p w14:paraId="324B8E6A" w14:textId="0DE1519D" w:rsidR="00C05E22" w:rsidRPr="00C05E22" w:rsidRDefault="00C05E22" w:rsidP="00C05E22">
      <w:pPr>
        <w:rPr>
          <w:lang w:val="en-IN"/>
        </w:rPr>
      </w:pPr>
      <w:r w:rsidRPr="00C05E22">
        <w:rPr>
          <w:noProof/>
          <w:lang w:val="en-IN"/>
        </w:rPr>
        <w:lastRenderedPageBreak/>
        <w:drawing>
          <wp:inline distT="0" distB="0" distL="0" distR="0" wp14:anchorId="163CB72A" wp14:editId="4DD20A48">
            <wp:extent cx="5486400" cy="3429000"/>
            <wp:effectExtent l="0" t="0" r="0" b="0"/>
            <wp:docPr id="5083304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3429000"/>
                    </a:xfrm>
                    <a:prstGeom prst="rect">
                      <a:avLst/>
                    </a:prstGeom>
                    <a:noFill/>
                    <a:ln>
                      <a:noFill/>
                    </a:ln>
                  </pic:spPr>
                </pic:pic>
              </a:graphicData>
            </a:graphic>
          </wp:inline>
        </w:drawing>
      </w:r>
    </w:p>
    <w:p w14:paraId="36F6A408" w14:textId="77777777" w:rsidR="00C05E22" w:rsidRDefault="00C05E22" w:rsidP="00C05E22"/>
    <w:p w14:paraId="184CC611" w14:textId="77777777" w:rsidR="00C05E22" w:rsidRDefault="00C05E22" w:rsidP="00C05E22"/>
    <w:p w14:paraId="545743C1" w14:textId="77777777" w:rsidR="00C05E22" w:rsidRDefault="00C05E22" w:rsidP="00C05E22">
      <w:r>
        <w:t xml:space="preserve">SELECT </w:t>
      </w:r>
      <w:proofErr w:type="spellStart"/>
      <w:r>
        <w:t>signup_dayname</w:t>
      </w:r>
      <w:proofErr w:type="spellEnd"/>
      <w:r>
        <w:t xml:space="preserve"> AS day, </w:t>
      </w:r>
      <w:proofErr w:type="gramStart"/>
      <w:r>
        <w:t>COUNT(</w:t>
      </w:r>
      <w:proofErr w:type="gramEnd"/>
      <w:r>
        <w:t>*) AS signups</w:t>
      </w:r>
    </w:p>
    <w:p w14:paraId="32CF2B31" w14:textId="77777777" w:rsidR="00C05E22" w:rsidRDefault="00C05E22" w:rsidP="00C05E22">
      <w:r>
        <w:t>FROM customers</w:t>
      </w:r>
    </w:p>
    <w:p w14:paraId="50B8B5BD" w14:textId="77777777" w:rsidR="00C05E22" w:rsidRDefault="00C05E22" w:rsidP="00C05E22">
      <w:r>
        <w:t xml:space="preserve">GROUP BY </w:t>
      </w:r>
      <w:proofErr w:type="spellStart"/>
      <w:r>
        <w:t>signup_dayname</w:t>
      </w:r>
      <w:proofErr w:type="spellEnd"/>
    </w:p>
    <w:p w14:paraId="4CF49BE2" w14:textId="592103AD" w:rsidR="003E3CC1" w:rsidRDefault="00C05E22" w:rsidP="00C05E22">
      <w:r>
        <w:t>ORDER BY signups DESC;</w:t>
      </w:r>
    </w:p>
    <w:p w14:paraId="5F0D176C" w14:textId="77777777" w:rsidR="003E3CC1" w:rsidRPr="00C05E22" w:rsidRDefault="00000000">
      <w:pPr>
        <w:rPr>
          <w:b/>
          <w:bCs/>
        </w:rPr>
      </w:pPr>
      <w:r w:rsidRPr="00C05E22">
        <w:rPr>
          <w:b/>
          <w:bCs/>
        </w:rPr>
        <w:t>Screenshot:</w:t>
      </w:r>
    </w:p>
    <w:p w14:paraId="3C80ED0B" w14:textId="349B2BF6" w:rsidR="003E3CC1" w:rsidRDefault="00C05E22">
      <w:r>
        <w:rPr>
          <w:noProof/>
        </w:rPr>
        <w:lastRenderedPageBreak/>
        <w:drawing>
          <wp:inline distT="0" distB="0" distL="0" distR="0" wp14:anchorId="03F41E29" wp14:editId="1417AD54">
            <wp:extent cx="5486400" cy="3429000"/>
            <wp:effectExtent l="0" t="0" r="0" b="0"/>
            <wp:docPr id="20948083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3429000"/>
                    </a:xfrm>
                    <a:prstGeom prst="rect">
                      <a:avLst/>
                    </a:prstGeom>
                    <a:noFill/>
                    <a:ln>
                      <a:noFill/>
                    </a:ln>
                  </pic:spPr>
                </pic:pic>
              </a:graphicData>
            </a:graphic>
          </wp:inline>
        </w:drawing>
      </w:r>
    </w:p>
    <w:sectPr w:rsidR="003E3CC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3007494">
    <w:abstractNumId w:val="8"/>
  </w:num>
  <w:num w:numId="2" w16cid:durableId="146016973">
    <w:abstractNumId w:val="6"/>
  </w:num>
  <w:num w:numId="3" w16cid:durableId="1463384973">
    <w:abstractNumId w:val="5"/>
  </w:num>
  <w:num w:numId="4" w16cid:durableId="962425490">
    <w:abstractNumId w:val="4"/>
  </w:num>
  <w:num w:numId="5" w16cid:durableId="578448312">
    <w:abstractNumId w:val="7"/>
  </w:num>
  <w:num w:numId="6" w16cid:durableId="1223835829">
    <w:abstractNumId w:val="3"/>
  </w:num>
  <w:num w:numId="7" w16cid:durableId="1665550947">
    <w:abstractNumId w:val="2"/>
  </w:num>
  <w:num w:numId="8" w16cid:durableId="2138377471">
    <w:abstractNumId w:val="1"/>
  </w:num>
  <w:num w:numId="9" w16cid:durableId="1260289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1CA"/>
    <w:rsid w:val="00034616"/>
    <w:rsid w:val="0006063C"/>
    <w:rsid w:val="0015074B"/>
    <w:rsid w:val="00171183"/>
    <w:rsid w:val="0029639D"/>
    <w:rsid w:val="00326F90"/>
    <w:rsid w:val="003E3CC1"/>
    <w:rsid w:val="007621C3"/>
    <w:rsid w:val="00AA1D8D"/>
    <w:rsid w:val="00B47730"/>
    <w:rsid w:val="00B90D1D"/>
    <w:rsid w:val="00C05E22"/>
    <w:rsid w:val="00CB0664"/>
    <w:rsid w:val="00D76159"/>
    <w:rsid w:val="00EF15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C6A7C2"/>
  <w14:defaultImageDpi w14:val="300"/>
  <w15:docId w15:val="{4E0EFED1-B65D-49CB-8ABB-2EB876DF2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5E22"/>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14</Pages>
  <Words>663</Words>
  <Characters>3780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sanjay sajnani</cp:lastModifiedBy>
  <cp:revision>3</cp:revision>
  <dcterms:created xsi:type="dcterms:W3CDTF">2013-12-23T23:15:00Z</dcterms:created>
  <dcterms:modified xsi:type="dcterms:W3CDTF">2025-11-09T16:57:00Z</dcterms:modified>
  <cp:category/>
</cp:coreProperties>
</file>